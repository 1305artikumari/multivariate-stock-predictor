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MULTIVARIATE STOCK PRICE PREDICTION</w:t>
      </w:r>
    </w:p>
    <w:p>
      <w:pPr>
        <w:jc w:val="center"/>
      </w:pPr>
      <w:r>
        <w:rPr>
          <w:b/>
          <w:sz w:val="32"/>
        </w:rPr>
        <w:t>AI / ML Project Documentation</w:t>
      </w:r>
    </w:p>
    <w:p>
      <w:pPr>
        <w:jc w:val="center"/>
      </w:pPr>
      <w:r>
        <w:t>Stock Price Prediction Using Multiple Market and Technical Features</w:t>
      </w:r>
    </w:p>
    <w:p>
      <w:r>
        <w:br w:type="page"/>
      </w:r>
    </w:p>
    <w:p>
      <w:pPr>
        <w:pStyle w:val="Heading1"/>
      </w:pPr>
      <w:r>
        <w:t>1. Project Introduction</w:t>
      </w:r>
    </w:p>
    <w:p>
      <w:r>
        <w:t>The Multivariate Stock Price Prediction project is an Artificial Intelligence and Machine Learning project that predicts future stock prices using multiple historical and technical variables. Unlike a basic stock prediction model that uses only the closing price, this project uses Open, High, Low, Close, Volume, returns, moving averages, RSI, MACD, volatility, and lag features.</w:t>
      </w:r>
    </w:p>
    <w:p>
      <w:r>
        <w:t>The main purpose of the project is to build an end-to-end machine learning pipeline that collects stock data, cleans and analyzes it, creates useful features, trains multiple prediction models, evaluates their performance, and displays predictions through an interactive dashboard.</w:t>
      </w:r>
    </w:p>
    <w:p>
      <w:pPr>
        <w:pStyle w:val="Heading1"/>
      </w:pPr>
      <w:r>
        <w:t>2. Problem Statement</w:t>
      </w:r>
    </w:p>
    <w:p>
      <w:r>
        <w:t>Stock prices change because of several market factors and historical patterns. Predicting stock prices is difficult because financial data is noisy and changes over time. A model based only on one variable may miss useful information. Therefore, this project develops a multivariate prediction model that uses multiple stock-market features to predict the next trading day's closing price.</w:t>
      </w:r>
    </w:p>
    <w:p>
      <w:pPr>
        <w:pStyle w:val="Heading1"/>
      </w:pPr>
      <w:r>
        <w:t>3. Project Objective</w:t>
      </w:r>
    </w:p>
    <w:p>
      <w:pPr>
        <w:pStyle w:val="ListBullet"/>
      </w:pPr>
      <w:r>
        <w:t>Collect historical stock market data.</w:t>
      </w:r>
    </w:p>
    <w:p>
      <w:pPr>
        <w:pStyle w:val="ListBullet"/>
      </w:pPr>
      <w:r>
        <w:t>Analyze stock price trends and trading volume.</w:t>
      </w:r>
    </w:p>
    <w:p>
      <w:pPr>
        <w:pStyle w:val="ListBullet"/>
      </w:pPr>
      <w:r>
        <w:t>Create multiple technical and time-series features.</w:t>
      </w:r>
    </w:p>
    <w:p>
      <w:pPr>
        <w:pStyle w:val="ListBullet"/>
      </w:pPr>
      <w:r>
        <w:t>Predict the next trading day's closing price.</w:t>
      </w:r>
    </w:p>
    <w:p>
      <w:pPr>
        <w:pStyle w:val="ListBullet"/>
      </w:pPr>
      <w:r>
        <w:t>Compare different machine learning and deep learning models.</w:t>
      </w:r>
    </w:p>
    <w:p>
      <w:pPr>
        <w:pStyle w:val="ListBullet"/>
      </w:pPr>
      <w:r>
        <w:t>Evaluate model performance using suitable regression metrics.</w:t>
      </w:r>
    </w:p>
    <w:p>
      <w:pPr>
        <w:pStyle w:val="ListBullet"/>
      </w:pPr>
      <w:r>
        <w:t>Build a user-friendly dashboard for stock prediction.</w:t>
      </w:r>
    </w:p>
    <w:p>
      <w:pPr>
        <w:pStyle w:val="ListBullet"/>
      </w:pPr>
      <w:r>
        <w:t>Understand the limitations of AI-based financial forecasting.</w:t>
      </w:r>
    </w:p>
    <w:p>
      <w:pPr>
        <w:pStyle w:val="Heading1"/>
      </w:pPr>
      <w:r>
        <w:t>4. Project Scope</w:t>
      </w:r>
    </w:p>
    <w:p>
      <w:r>
        <w:t>The initial version of the project will predict the next-day closing price of one selected stock. The code should be reusable so that another ticker can be selected later. The project will use daily historical data for approximately 5 to 10 years.</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Project Scope</w:t>
            </w:r>
          </w:p>
        </w:tc>
      </w:tr>
      <w:tr>
        <w:tc>
          <w:tcPr>
            <w:tcW w:type="dxa" w:w="4968"/>
          </w:tcPr>
          <w:p>
            <w:r>
              <w:t>Project Type</w:t>
            </w:r>
          </w:p>
        </w:tc>
        <w:tc>
          <w:tcPr>
            <w:tcW w:type="dxa" w:w="4968"/>
          </w:tcPr>
          <w:p>
            <w:r>
              <w:t>Supervised Machine Learning / Time-Series Forecasting</w:t>
            </w:r>
          </w:p>
        </w:tc>
      </w:tr>
      <w:tr>
        <w:tc>
          <w:tcPr>
            <w:tcW w:type="dxa" w:w="4968"/>
          </w:tcPr>
          <w:p>
            <w:r>
              <w:t>Prediction</w:t>
            </w:r>
          </w:p>
        </w:tc>
        <w:tc>
          <w:tcPr>
            <w:tcW w:type="dxa" w:w="4968"/>
          </w:tcPr>
          <w:p>
            <w:r>
              <w:t>Next Trading Day Closing Price</w:t>
            </w:r>
          </w:p>
        </w:tc>
      </w:tr>
      <w:tr>
        <w:tc>
          <w:tcPr>
            <w:tcW w:type="dxa" w:w="4968"/>
          </w:tcPr>
          <w:p>
            <w:r>
              <w:t>Input</w:t>
            </w:r>
          </w:p>
        </w:tc>
        <w:tc>
          <w:tcPr>
            <w:tcW w:type="dxa" w:w="4968"/>
          </w:tcPr>
          <w:p>
            <w:r>
              <w:t>Multiple stock and technical variables</w:t>
            </w:r>
          </w:p>
        </w:tc>
      </w:tr>
      <w:tr>
        <w:tc>
          <w:tcPr>
            <w:tcW w:type="dxa" w:w="4968"/>
          </w:tcPr>
          <w:p>
            <w:r>
              <w:t>Data Frequency</w:t>
            </w:r>
          </w:p>
        </w:tc>
        <w:tc>
          <w:tcPr>
            <w:tcW w:type="dxa" w:w="4968"/>
          </w:tcPr>
          <w:p>
            <w:r>
              <w:t>Daily</w:t>
            </w:r>
          </w:p>
        </w:tc>
      </w:tr>
      <w:tr>
        <w:tc>
          <w:tcPr>
            <w:tcW w:type="dxa" w:w="4968"/>
          </w:tcPr>
          <w:p>
            <w:r>
              <w:t>Historical Period</w:t>
            </w:r>
          </w:p>
        </w:tc>
        <w:tc>
          <w:tcPr>
            <w:tcW w:type="dxa" w:w="4968"/>
          </w:tcPr>
          <w:p>
            <w:r>
              <w:t>5–10 Years</w:t>
            </w:r>
          </w:p>
        </w:tc>
      </w:tr>
      <w:tr>
        <w:tc>
          <w:tcPr>
            <w:tcW w:type="dxa" w:w="4968"/>
          </w:tcPr>
          <w:p>
            <w:r>
              <w:t>Models</w:t>
            </w:r>
          </w:p>
        </w:tc>
        <w:tc>
          <w:tcPr>
            <w:tcW w:type="dxa" w:w="4968"/>
          </w:tcPr>
          <w:p>
            <w:r>
              <w:t>Linear Regression, Random Forest, XGBoost, LSTM</w:t>
            </w:r>
          </w:p>
        </w:tc>
      </w:tr>
      <w:tr>
        <w:tc>
          <w:tcPr>
            <w:tcW w:type="dxa" w:w="4968"/>
          </w:tcPr>
          <w:p>
            <w:r>
              <w:t>Deployment</w:t>
            </w:r>
          </w:p>
        </w:tc>
        <w:tc>
          <w:tcPr>
            <w:tcW w:type="dxa" w:w="4968"/>
          </w:tcPr>
          <w:p>
            <w:r>
              <w:t>Streamlit Dashboard</w:t>
            </w:r>
          </w:p>
        </w:tc>
      </w:tr>
    </w:tbl>
    <w:p>
      <w:pPr>
        <w:pStyle w:val="Heading1"/>
      </w:pPr>
      <w:r>
        <w:t>5. Technology Stack</w:t>
      </w:r>
    </w:p>
    <w:p>
      <w:pPr>
        <w:pStyle w:val="ListBullet"/>
      </w:pPr>
      <w:r>
        <w:t>Programming Language: Python</w:t>
      </w:r>
    </w:p>
    <w:p>
      <w:pPr>
        <w:pStyle w:val="ListBullet"/>
      </w:pPr>
      <w:r>
        <w:t>Development: Jupyter Notebook / VS Code</w:t>
      </w:r>
    </w:p>
    <w:p>
      <w:pPr>
        <w:pStyle w:val="ListBullet"/>
      </w:pPr>
      <w:r>
        <w:t>Data Handling: Pandas and NumPy</w:t>
      </w:r>
    </w:p>
    <w:p>
      <w:pPr>
        <w:pStyle w:val="ListBullet"/>
      </w:pPr>
      <w:r>
        <w:t>Stock Data: yfinance</w:t>
      </w:r>
    </w:p>
    <w:p>
      <w:pPr>
        <w:pStyle w:val="ListBullet"/>
      </w:pPr>
      <w:r>
        <w:t>Visualization: Matplotlib</w:t>
      </w:r>
    </w:p>
    <w:p>
      <w:pPr>
        <w:pStyle w:val="ListBullet"/>
      </w:pPr>
      <w:r>
        <w:t>Machine Learning: Scikit-learn</w:t>
      </w:r>
    </w:p>
    <w:p>
      <w:pPr>
        <w:pStyle w:val="ListBullet"/>
      </w:pPr>
      <w:r>
        <w:t>Advanced ML: XGBoost</w:t>
      </w:r>
    </w:p>
    <w:p>
      <w:pPr>
        <w:pStyle w:val="ListBullet"/>
      </w:pPr>
      <w:r>
        <w:t>Deep Learning: TensorFlow / Keras</w:t>
      </w:r>
    </w:p>
    <w:p>
      <w:pPr>
        <w:pStyle w:val="ListBullet"/>
      </w:pPr>
      <w:r>
        <w:t>Model Saving: Joblib</w:t>
      </w:r>
    </w:p>
    <w:p>
      <w:pPr>
        <w:pStyle w:val="ListBullet"/>
      </w:pPr>
      <w:r>
        <w:t>Dashboard: Streamlit</w:t>
      </w:r>
    </w:p>
    <w:p>
      <w:pPr>
        <w:pStyle w:val="ListBullet"/>
      </w:pPr>
      <w:r>
        <w:t>Version Control: Git and GitHub</w:t>
      </w:r>
    </w:p>
    <w:p>
      <w:pPr>
        <w:pStyle w:val="Heading1"/>
      </w:pPr>
      <w:r>
        <w:t>6. Dataset Description</w:t>
      </w:r>
    </w:p>
    <w:p>
      <w:r>
        <w:t>Historical stock data will be downloaded using the yfinance package. The project can initially use a liquid stock such as Apple (AAPL) or a selected Indian-market stock. The dataset will contain one row for each trading day.</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Date</w:t>
            </w:r>
          </w:p>
        </w:tc>
        <w:tc>
          <w:tcPr>
            <w:tcW w:type="dxa" w:w="4968"/>
          </w:tcPr>
          <w:p>
            <w:r>
              <w:t>Trading date</w:t>
            </w:r>
          </w:p>
        </w:tc>
      </w:tr>
      <w:tr>
        <w:tc>
          <w:tcPr>
            <w:tcW w:type="dxa" w:w="4968"/>
          </w:tcPr>
          <w:p>
            <w:r>
              <w:t>Open</w:t>
            </w:r>
          </w:p>
        </w:tc>
        <w:tc>
          <w:tcPr>
            <w:tcW w:type="dxa" w:w="4968"/>
          </w:tcPr>
          <w:p>
            <w:r>
              <w:t>Stock price at market opening</w:t>
            </w:r>
          </w:p>
        </w:tc>
      </w:tr>
      <w:tr>
        <w:tc>
          <w:tcPr>
            <w:tcW w:type="dxa" w:w="4968"/>
          </w:tcPr>
          <w:p>
            <w:r>
              <w:t>High</w:t>
            </w:r>
          </w:p>
        </w:tc>
        <w:tc>
          <w:tcPr>
            <w:tcW w:type="dxa" w:w="4968"/>
          </w:tcPr>
          <w:p>
            <w:r>
              <w:t>Highest price during the trading day</w:t>
            </w:r>
          </w:p>
        </w:tc>
      </w:tr>
      <w:tr>
        <w:tc>
          <w:tcPr>
            <w:tcW w:type="dxa" w:w="4968"/>
          </w:tcPr>
          <w:p>
            <w:r>
              <w:t>Low</w:t>
            </w:r>
          </w:p>
        </w:tc>
        <w:tc>
          <w:tcPr>
            <w:tcW w:type="dxa" w:w="4968"/>
          </w:tcPr>
          <w:p>
            <w:r>
              <w:t>Lowest price during the trading day</w:t>
            </w:r>
          </w:p>
        </w:tc>
      </w:tr>
      <w:tr>
        <w:tc>
          <w:tcPr>
            <w:tcW w:type="dxa" w:w="4968"/>
          </w:tcPr>
          <w:p>
            <w:r>
              <w:t>Close</w:t>
            </w:r>
          </w:p>
        </w:tc>
        <w:tc>
          <w:tcPr>
            <w:tcW w:type="dxa" w:w="4968"/>
          </w:tcPr>
          <w:p>
            <w:r>
              <w:t>Stock price at market closing</w:t>
            </w:r>
          </w:p>
        </w:tc>
      </w:tr>
      <w:tr>
        <w:tc>
          <w:tcPr>
            <w:tcW w:type="dxa" w:w="4968"/>
          </w:tcPr>
          <w:p>
            <w:r>
              <w:t>Volume</w:t>
            </w:r>
          </w:p>
        </w:tc>
        <w:tc>
          <w:tcPr>
            <w:tcW w:type="dxa" w:w="4968"/>
          </w:tcPr>
          <w:p>
            <w:r>
              <w:t>Number of shares traded</w:t>
            </w:r>
          </w:p>
        </w:tc>
      </w:tr>
    </w:tbl>
    <w:p>
      <w:pPr>
        <w:pStyle w:val="Heading1"/>
      </w:pPr>
      <w:r>
        <w:t>7. Project Architecture</w:t>
      </w:r>
    </w:p>
    <w:p>
      <w:pPr>
        <w:pStyle w:val="ListNumber"/>
      </w:pPr>
      <w:r>
        <w:t>Stock Data Collection</w:t>
      </w:r>
    </w:p>
    <w:p>
      <w:pPr>
        <w:pStyle w:val="ListNumber"/>
      </w:pPr>
      <w:r>
        <w:t>Data Validation and Cleaning</w:t>
      </w:r>
    </w:p>
    <w:p>
      <w:pPr>
        <w:pStyle w:val="ListNumber"/>
      </w:pPr>
      <w:r>
        <w:t>Exploratory Data Analysis</w:t>
      </w:r>
    </w:p>
    <w:p>
      <w:pPr>
        <w:pStyle w:val="ListNumber"/>
      </w:pPr>
      <w:r>
        <w:t>Feature Engineering</w:t>
      </w:r>
    </w:p>
    <w:p>
      <w:pPr>
        <w:pStyle w:val="ListNumber"/>
      </w:pPr>
      <w:r>
        <w:t>Target Variable Creation</w:t>
      </w:r>
    </w:p>
    <w:p>
      <w:pPr>
        <w:pStyle w:val="ListNumber"/>
      </w:pPr>
      <w:r>
        <w:t>Chronological Data Splitting</w:t>
      </w:r>
    </w:p>
    <w:p>
      <w:pPr>
        <w:pStyle w:val="ListNumber"/>
      </w:pPr>
      <w:r>
        <w:t>Model Training</w:t>
      </w:r>
    </w:p>
    <w:p>
      <w:pPr>
        <w:pStyle w:val="ListNumber"/>
      </w:pPr>
      <w:r>
        <w:t>Model Evaluation and Comparison</w:t>
      </w:r>
    </w:p>
    <w:p>
      <w:pPr>
        <w:pStyle w:val="ListNumber"/>
      </w:pPr>
      <w:r>
        <w:t>Best Model Selection</w:t>
      </w:r>
    </w:p>
    <w:p>
      <w:pPr>
        <w:pStyle w:val="ListNumber"/>
      </w:pPr>
      <w:r>
        <w:t>Model Saving</w:t>
      </w:r>
    </w:p>
    <w:p>
      <w:pPr>
        <w:pStyle w:val="ListNumber"/>
      </w:pPr>
      <w:r>
        <w:t>Streamlit Dashboard</w:t>
      </w:r>
    </w:p>
    <w:p>
      <w:pPr>
        <w:pStyle w:val="ListNumber"/>
      </w:pPr>
      <w:r>
        <w:t>Prediction Output</w:t>
      </w:r>
    </w:p>
    <w:p>
      <w:pPr>
        <w:pStyle w:val="Heading1"/>
      </w:pPr>
      <w:r>
        <w:t>8. Step-by-Step Project Development</w:t>
      </w:r>
    </w:p>
    <w:p>
      <w:pPr>
        <w:pStyle w:val="Heading2"/>
      </w:pPr>
      <w:r>
        <w:t>Step 1: Create the Project Folder Structure</w:t>
      </w:r>
    </w:p>
    <w:p>
      <w:r>
        <w:t>multivariate-stock-predictor/</w:t>
        <w:br/>
        <w:t>│</w:t>
        <w:br/>
        <w:t>├── data/</w:t>
        <w:br/>
        <w:t>│   ├── raw/</w:t>
        <w:br/>
        <w:t>│   └── processed/</w:t>
        <w:br/>
        <w:t>├── notebooks/</w:t>
        <w:br/>
        <w:t>│   ├── 01_data_collection.ipynb</w:t>
        <w:br/>
        <w:t>│   ├── 02_eda.ipynb</w:t>
        <w:br/>
        <w:t>│   ├── 03_feature_engineering.ipynb</w:t>
        <w:br/>
        <w:t>│   └── 04_model_training.ipynb</w:t>
        <w:br/>
        <w:t>├── src/</w:t>
        <w:br/>
        <w:t>│   ├── data_loader.py</w:t>
        <w:br/>
        <w:t>│   ├── features.py</w:t>
        <w:br/>
        <w:t>│   ├── train.py</w:t>
        <w:br/>
        <w:t>│   ├── evaluate.py</w:t>
        <w:br/>
        <w:t>│   └── predict.py</w:t>
        <w:br/>
        <w:t>├── models/</w:t>
        <w:br/>
        <w:t>├── app.py</w:t>
        <w:br/>
        <w:t>├── requirements.txt</w:t>
        <w:br/>
        <w:t>└── README.md</w:t>
      </w:r>
    </w:p>
    <w:p>
      <w:pPr>
        <w:pStyle w:val="Heading2"/>
      </w:pPr>
      <w:r>
        <w:t>Step 2: Install Required Libraries</w:t>
      </w:r>
    </w:p>
    <w:p>
      <w:r>
        <w:t>Install Pandas, NumPy, yfinance, Matplotlib, Scikit-learn, XGBoost, TensorFlow, Joblib, and Streamlit. Add all required packages to requirements.txt.</w:t>
      </w:r>
    </w:p>
    <w:p>
      <w:pPr>
        <w:pStyle w:val="Heading2"/>
      </w:pPr>
      <w:r>
        <w:t>Step 3: Collect Historical Stock Data</w:t>
      </w:r>
    </w:p>
    <w:p>
      <w:pPr>
        <w:pStyle w:val="ListBullet"/>
      </w:pPr>
      <w:r>
        <w:t>Select a stock ticker.</w:t>
      </w:r>
    </w:p>
    <w:p>
      <w:pPr>
        <w:pStyle w:val="ListBullet"/>
      </w:pPr>
      <w:r>
        <w:t>Select start and end dates.</w:t>
      </w:r>
    </w:p>
    <w:p>
      <w:pPr>
        <w:pStyle w:val="ListBullet"/>
      </w:pPr>
      <w:r>
        <w:t>Download daily OHLCV data.</w:t>
      </w:r>
    </w:p>
    <w:p>
      <w:pPr>
        <w:pStyle w:val="ListBullet"/>
      </w:pPr>
      <w:r>
        <w:t>Sort the dataset by Date in ascending order.</w:t>
      </w:r>
    </w:p>
    <w:p>
      <w:pPr>
        <w:pStyle w:val="ListBullet"/>
      </w:pPr>
      <w:r>
        <w:t>Save the original dataset in data/raw.</w:t>
      </w:r>
    </w:p>
    <w:p>
      <w:pPr>
        <w:pStyle w:val="ListBullet"/>
      </w:pPr>
      <w:r>
        <w:t>Display the first and last five records.</w:t>
      </w:r>
    </w:p>
    <w:p>
      <w:pPr>
        <w:pStyle w:val="Heading2"/>
      </w:pPr>
      <w:r>
        <w:t>Step 4: Data Cleaning and Validation</w:t>
      </w:r>
    </w:p>
    <w:p>
      <w:pPr>
        <w:pStyle w:val="ListBullet"/>
      </w:pPr>
      <w:r>
        <w:t>Convert Date into datetime format.</w:t>
      </w:r>
    </w:p>
    <w:p>
      <w:pPr>
        <w:pStyle w:val="ListBullet"/>
      </w:pPr>
      <w:r>
        <w:t>Check missing values.</w:t>
      </w:r>
    </w:p>
    <w:p>
      <w:pPr>
        <w:pStyle w:val="ListBullet"/>
      </w:pPr>
      <w:r>
        <w:t>Check duplicate trading dates.</w:t>
      </w:r>
    </w:p>
    <w:p>
      <w:pPr>
        <w:pStyle w:val="ListBullet"/>
      </w:pPr>
      <w:r>
        <w:t>Verify stock price columns contain valid values.</w:t>
      </w:r>
    </w:p>
    <w:p>
      <w:pPr>
        <w:pStyle w:val="ListBullet"/>
      </w:pPr>
      <w:r>
        <w:t>Check negative or invalid Volume values.</w:t>
      </w:r>
    </w:p>
    <w:p>
      <w:pPr>
        <w:pStyle w:val="ListBullet"/>
      </w:pPr>
      <w:r>
        <w:t>Inspect extreme daily price changes.</w:t>
      </w:r>
    </w:p>
    <w:p>
      <w:pPr>
        <w:pStyle w:val="ListBullet"/>
      </w:pPr>
      <w:r>
        <w:t>Keep the original chronological order.</w:t>
      </w:r>
    </w:p>
    <w:p>
      <w:pPr>
        <w:pStyle w:val="Heading2"/>
      </w:pPr>
      <w:r>
        <w:t>Step 5: Exploratory Data Analysis</w:t>
      </w:r>
    </w:p>
    <w:p>
      <w:r>
        <w:t>Create the following analysis and charts:</w:t>
      </w:r>
    </w:p>
    <w:p>
      <w:pPr>
        <w:pStyle w:val="ListBullet"/>
      </w:pPr>
      <w:r>
        <w:t>Closing price trend over time.</w:t>
      </w:r>
    </w:p>
    <w:p>
      <w:pPr>
        <w:pStyle w:val="ListBullet"/>
      </w:pPr>
      <w:r>
        <w:t>Trading volume over time.</w:t>
      </w:r>
    </w:p>
    <w:p>
      <w:pPr>
        <w:pStyle w:val="ListBullet"/>
      </w:pPr>
      <w:r>
        <w:t>Daily percentage return.</w:t>
      </w:r>
    </w:p>
    <w:p>
      <w:pPr>
        <w:pStyle w:val="ListBullet"/>
      </w:pPr>
      <w:r>
        <w:t>Return distribution.</w:t>
      </w:r>
    </w:p>
    <w:p>
      <w:pPr>
        <w:pStyle w:val="ListBullet"/>
      </w:pPr>
      <w:r>
        <w:t>20-day and 50-day moving averages.</w:t>
      </w:r>
    </w:p>
    <w:p>
      <w:pPr>
        <w:pStyle w:val="ListBullet"/>
      </w:pPr>
      <w:r>
        <w:t>Rolling volatility.</w:t>
      </w:r>
    </w:p>
    <w:p>
      <w:pPr>
        <w:pStyle w:val="ListBullet"/>
      </w:pPr>
      <w:r>
        <w:t>Correlation matrix.</w:t>
      </w:r>
    </w:p>
    <w:p>
      <w:pPr>
        <w:pStyle w:val="ListBullet"/>
      </w:pPr>
      <w:r>
        <w:t>Summary statistics.</w:t>
      </w:r>
    </w:p>
    <w:p>
      <w:r>
        <w:t>Write short observations below every important chart. Explain price trend, high-volatility periods, volume changes, and relationships between variables.</w:t>
      </w:r>
    </w:p>
    <w:p>
      <w:pPr>
        <w:pStyle w:val="Heading2"/>
      </w:pPr>
      <w:r>
        <w:t>Step 6: Feature Engineering</w:t>
      </w:r>
    </w:p>
    <w:p>
      <w:r>
        <w:t>Feature engineering is the most important part of the multivariate model. Features for a trading day must use only information available on or before that day.</w:t>
      </w:r>
    </w:p>
    <w:p>
      <w:pPr>
        <w:pStyle w:val="ListBullet"/>
      </w:pPr>
      <w:r>
        <w:t>Daily Return = Close percentage change</w:t>
      </w:r>
    </w:p>
    <w:p>
      <w:pPr>
        <w:pStyle w:val="ListBullet"/>
      </w:pPr>
      <w:r>
        <w:t>Log Return</w:t>
      </w:r>
    </w:p>
    <w:p>
      <w:pPr>
        <w:pStyle w:val="ListBullet"/>
      </w:pPr>
      <w:r>
        <w:t>High-Low Price Range</w:t>
      </w:r>
    </w:p>
    <w:p>
      <w:pPr>
        <w:pStyle w:val="ListBullet"/>
      </w:pPr>
      <w:r>
        <w:t>Open-Close Change</w:t>
      </w:r>
    </w:p>
    <w:p>
      <w:pPr>
        <w:pStyle w:val="ListBullet"/>
      </w:pPr>
      <w:r>
        <w:t>Close Lag 1, 2, 3, 5 and 10 days</w:t>
      </w:r>
    </w:p>
    <w:p>
      <w:pPr>
        <w:pStyle w:val="ListBullet"/>
      </w:pPr>
      <w:r>
        <w:t>Return Lag 1, 2, 3, 5 and 10 days</w:t>
      </w:r>
    </w:p>
    <w:p>
      <w:pPr>
        <w:pStyle w:val="ListBullet"/>
      </w:pPr>
      <w:r>
        <w:t>Volume Lag features</w:t>
      </w:r>
    </w:p>
    <w:p>
      <w:pPr>
        <w:pStyle w:val="ListBullet"/>
      </w:pPr>
      <w:r>
        <w:t>5-day, 10-day, 20-day and 50-day Moving Average</w:t>
      </w:r>
    </w:p>
    <w:p>
      <w:pPr>
        <w:pStyle w:val="ListBullet"/>
      </w:pPr>
      <w:r>
        <w:t>Rolling Mean</w:t>
      </w:r>
    </w:p>
    <w:p>
      <w:pPr>
        <w:pStyle w:val="ListBullet"/>
      </w:pPr>
      <w:r>
        <w:t>Rolling Standard Deviation / Volatility</w:t>
      </w:r>
    </w:p>
    <w:p>
      <w:pPr>
        <w:pStyle w:val="ListBullet"/>
      </w:pPr>
      <w:r>
        <w:t>Relative Strength Index (RSI)</w:t>
      </w:r>
    </w:p>
    <w:p>
      <w:pPr>
        <w:pStyle w:val="ListBullet"/>
      </w:pPr>
      <w:r>
        <w:t>Moving Average Convergence Divergence (MACD)</w:t>
      </w:r>
    </w:p>
    <w:p>
      <w:pPr>
        <w:pStyle w:val="ListBullet"/>
      </w:pPr>
      <w:r>
        <w:t>Bollinger Bands</w:t>
      </w:r>
    </w:p>
    <w:p>
      <w:pPr>
        <w:pStyle w:val="ListBullet"/>
      </w:pPr>
      <w:r>
        <w:t>Average True Range (ATR)</w:t>
      </w:r>
    </w:p>
    <w:p>
      <w:pPr>
        <w:pStyle w:val="ListBullet"/>
      </w:pPr>
      <w:r>
        <w:t>Volume Moving Average and Volume Ratio</w:t>
      </w:r>
    </w:p>
    <w:p>
      <w:pPr>
        <w:pStyle w:val="ListBullet"/>
      </w:pPr>
      <w:r>
        <w:t>Day of Week and Month</w:t>
      </w:r>
    </w:p>
    <w:p>
      <w:pPr>
        <w:pStyle w:val="Heading2"/>
      </w:pPr>
      <w:r>
        <w:t>Step 7: Add External Multivariate Features</w:t>
      </w:r>
    </w:p>
    <w:p>
      <w:r>
        <w:t>For an advanced project, add external market variables. These features make the project more clearly multivariate.</w:t>
      </w:r>
    </w:p>
    <w:p>
      <w:pPr>
        <w:pStyle w:val="ListBullet"/>
      </w:pPr>
      <w:r>
        <w:t>Broad market index return such as S&amp;P 500 or NIFTY 50.</w:t>
      </w:r>
    </w:p>
    <w:p>
      <w:pPr>
        <w:pStyle w:val="ListBullet"/>
      </w:pPr>
      <w:r>
        <w:t>Sector index or sector ETF return.</w:t>
      </w:r>
    </w:p>
    <w:p>
      <w:pPr>
        <w:pStyle w:val="ListBullet"/>
      </w:pPr>
      <w:r>
        <w:t>Volatility index such as VIX for a US-market project.</w:t>
      </w:r>
    </w:p>
    <w:p>
      <w:pPr>
        <w:pStyle w:val="ListBullet"/>
      </w:pPr>
      <w:r>
        <w:t>Relevant currency or interest-rate feature.</w:t>
      </w:r>
    </w:p>
    <w:p>
      <w:pPr>
        <w:pStyle w:val="ListBullet"/>
      </w:pPr>
      <w:r>
        <w:t>Optional financial news sentiment score.</w:t>
      </w:r>
    </w:p>
    <w:p>
      <w:pPr>
        <w:pStyle w:val="Heading2"/>
      </w:pPr>
      <w:r>
        <w:t>Step 8: Create the Target Variable</w:t>
      </w:r>
    </w:p>
    <w:p>
      <w:r>
        <w:t>The recommended target is the next trading day's closing price.</w:t>
      </w:r>
    </w:p>
    <w:p>
      <w:r>
        <w:rPr>
          <w:b/>
        </w:rPr>
        <w:t>Target(t) = Close(t + 1)</w:t>
      </w:r>
    </w:p>
    <w:p>
      <w:r>
        <w:t>Create the target by shifting the Close column one row backward. Remove the final row during training because its future target is unavailable.</w:t>
      </w:r>
    </w:p>
    <w:p>
      <w:r>
        <w:t>Optional extension: create an Up/Down target where 1 means the next-day price is higher and 0 means it is not higher.</w:t>
      </w:r>
    </w:p>
    <w:p>
      <w:pPr>
        <w:pStyle w:val="Heading2"/>
      </w:pPr>
      <w:r>
        <w:t>Step 9: Handle Missing Values Created by Features</w:t>
      </w:r>
    </w:p>
    <w:p>
      <w:r>
        <w:t>Lag and rolling features naturally create missing values in the first few rows. Remove these rows only after all features and the target have been created. Do not fill future information into historical rows.</w:t>
      </w:r>
    </w:p>
    <w:p>
      <w:pPr>
        <w:pStyle w:val="Heading2"/>
      </w:pPr>
      <w:r>
        <w:t>Step 10: Split Data Chronologically</w:t>
      </w:r>
    </w:p>
    <w:p>
      <w:r>
        <w:t>Do not randomly shuffle stock data. Use the first 70% for training, the next 15% for validation, and the final 15% for testing. The latest dates must remain in the test dataset.</w:t>
      </w:r>
    </w:p>
    <w:p>
      <w:r>
        <w:t>For a stronger project, use TimeSeriesSplit or walk-forward validation.</w:t>
      </w:r>
    </w:p>
    <w:p>
      <w:pPr>
        <w:pStyle w:val="Heading2"/>
      </w:pPr>
      <w:r>
        <w:t>Step 11: Create a Naive Baseline Model</w:t>
      </w:r>
    </w:p>
    <w:p>
      <w:r>
        <w:t>Use today's closing price as the predicted closing price for the next day. This simple prediction is the baseline.</w:t>
      </w:r>
    </w:p>
    <w:p>
      <w:r>
        <w:rPr>
          <w:b/>
        </w:rPr>
        <w:t>Predicted Close(t + 1) = Close(t)</w:t>
      </w:r>
    </w:p>
    <w:p>
      <w:r>
        <w:t>The machine learning models should be compared with this baseline.</w:t>
      </w:r>
    </w:p>
    <w:p>
      <w:pPr>
        <w:pStyle w:val="Heading2"/>
      </w:pPr>
      <w:r>
        <w:t>Step 12: Data Scaling</w:t>
      </w:r>
    </w:p>
    <w:p>
      <w:r>
        <w:t>Fit the scaler only on training data. Transform validation and test data using the same fitted scaler. Scaling is especially important for linear models and LSTM.</w:t>
      </w:r>
    </w:p>
    <w:p>
      <w:pPr>
        <w:pStyle w:val="Heading2"/>
      </w:pPr>
      <w:r>
        <w:t>Step 13: Train Linear Regression</w:t>
      </w:r>
    </w:p>
    <w:p>
      <w:r>
        <w:t>Train Linear Regression as the first machine learning model. It provides a simple and interpretable baseline for the engineered features.</w:t>
      </w:r>
    </w:p>
    <w:p>
      <w:pPr>
        <w:pStyle w:val="Heading2"/>
      </w:pPr>
      <w:r>
        <w:t>Step 14: Train Random Forest</w:t>
      </w:r>
    </w:p>
    <w:p>
      <w:r>
        <w:t>Train a Random Forest Regressor to capture nonlinear relationships between stock indicators and the target.</w:t>
      </w:r>
    </w:p>
    <w:p>
      <w:pPr>
        <w:pStyle w:val="Heading2"/>
      </w:pPr>
      <w:r>
        <w:t>Step 15: Train XGBoost</w:t>
      </w:r>
    </w:p>
    <w:p>
      <w:r>
        <w:t>XGBoost is the recommended primary machine learning model for this project because the engineered dataset is tabular and contains multiple variables.</w:t>
      </w:r>
    </w:p>
    <w:p>
      <w:pPr>
        <w:pStyle w:val="ListBullet"/>
      </w:pPr>
      <w:r>
        <w:t>Tune n_estimators.</w:t>
      </w:r>
    </w:p>
    <w:p>
      <w:pPr>
        <w:pStyle w:val="ListBullet"/>
      </w:pPr>
      <w:r>
        <w:t>Tune max_depth.</w:t>
      </w:r>
    </w:p>
    <w:p>
      <w:pPr>
        <w:pStyle w:val="ListBullet"/>
      </w:pPr>
      <w:r>
        <w:t>Tune learning_rate.</w:t>
      </w:r>
    </w:p>
    <w:p>
      <w:pPr>
        <w:pStyle w:val="ListBullet"/>
      </w:pPr>
      <w:r>
        <w:t>Tune subsample.</w:t>
      </w:r>
    </w:p>
    <w:p>
      <w:pPr>
        <w:pStyle w:val="ListBullet"/>
      </w:pPr>
      <w:r>
        <w:t>Tune colsample_bytree.</w:t>
      </w:r>
    </w:p>
    <w:p>
      <w:pPr>
        <w:pStyle w:val="ListBullet"/>
      </w:pPr>
      <w:r>
        <w:t>Use time-series-aware validation.</w:t>
      </w:r>
    </w:p>
    <w:p>
      <w:pPr>
        <w:pStyle w:val="Heading2"/>
      </w:pPr>
      <w:r>
        <w:t>Step 16: Build the LSTM Model</w:t>
      </w:r>
    </w:p>
    <w:p>
      <w:r>
        <w:t>Create sequences using the previous 30 or 60 trading days. Each sequence will contain multiple features and will predict the next-day target.</w:t>
      </w:r>
    </w:p>
    <w:p>
      <w:pPr>
        <w:pStyle w:val="ListBullet"/>
      </w:pPr>
      <w:r>
        <w:t>Scale training features.</w:t>
      </w:r>
    </w:p>
    <w:p>
      <w:pPr>
        <w:pStyle w:val="ListBullet"/>
      </w:pPr>
      <w:r>
        <w:t>Create 3D sequences: samples × time steps × features.</w:t>
      </w:r>
    </w:p>
    <w:p>
      <w:pPr>
        <w:pStyle w:val="ListBullet"/>
      </w:pPr>
      <w:r>
        <w:t>Add one or two LSTM layers.</w:t>
      </w:r>
    </w:p>
    <w:p>
      <w:pPr>
        <w:pStyle w:val="ListBullet"/>
      </w:pPr>
      <w:r>
        <w:t>Add Dropout to reduce overfitting.</w:t>
      </w:r>
    </w:p>
    <w:p>
      <w:pPr>
        <w:pStyle w:val="ListBullet"/>
      </w:pPr>
      <w:r>
        <w:t>Add a Dense output layer.</w:t>
      </w:r>
    </w:p>
    <w:p>
      <w:pPr>
        <w:pStyle w:val="ListBullet"/>
      </w:pPr>
      <w:r>
        <w:t>Use Adam optimizer.</w:t>
      </w:r>
    </w:p>
    <w:p>
      <w:pPr>
        <w:pStyle w:val="ListBullet"/>
      </w:pPr>
      <w:r>
        <w:t>Use MSE or Huber loss.</w:t>
      </w:r>
    </w:p>
    <w:p>
      <w:pPr>
        <w:pStyle w:val="ListBullet"/>
      </w:pPr>
      <w:r>
        <w:t>Use EarlyStopping.</w:t>
      </w:r>
    </w:p>
    <w:p>
      <w:pPr>
        <w:pStyle w:val="Heading2"/>
      </w:pPr>
      <w:r>
        <w:t>Step 17: Evaluate the Models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MAE</w:t>
            </w:r>
          </w:p>
        </w:tc>
        <w:tc>
          <w:tcPr>
            <w:tcW w:type="dxa" w:w="4968"/>
          </w:tcPr>
          <w:p>
            <w:r>
              <w:t>Average absolute prediction error</w:t>
            </w:r>
          </w:p>
        </w:tc>
      </w:tr>
      <w:tr>
        <w:tc>
          <w:tcPr>
            <w:tcW w:type="dxa" w:w="4968"/>
          </w:tcPr>
          <w:p>
            <w:r>
              <w:t>RMSE</w:t>
            </w:r>
          </w:p>
        </w:tc>
        <w:tc>
          <w:tcPr>
            <w:tcW w:type="dxa" w:w="4968"/>
          </w:tcPr>
          <w:p>
            <w:r>
              <w:t>Measures error and penalizes large mistakes</w:t>
            </w:r>
          </w:p>
        </w:tc>
      </w:tr>
      <w:tr>
        <w:tc>
          <w:tcPr>
            <w:tcW w:type="dxa" w:w="4968"/>
          </w:tcPr>
          <w:p>
            <w:r>
              <w:t>R² Score</w:t>
            </w:r>
          </w:p>
        </w:tc>
        <w:tc>
          <w:tcPr>
            <w:tcW w:type="dxa" w:w="4968"/>
          </w:tcPr>
          <w:p>
            <w:r>
              <w:t>Measures explained variance</w:t>
            </w:r>
          </w:p>
        </w:tc>
      </w:tr>
      <w:tr>
        <w:tc>
          <w:tcPr>
            <w:tcW w:type="dxa" w:w="4968"/>
          </w:tcPr>
          <w:p>
            <w:r>
              <w:t>MAPE</w:t>
            </w:r>
          </w:p>
        </w:tc>
        <w:tc>
          <w:tcPr>
            <w:tcW w:type="dxa" w:w="4968"/>
          </w:tcPr>
          <w:p>
            <w:r>
              <w:t>Percentage-based prediction error</w:t>
            </w:r>
          </w:p>
        </w:tc>
      </w:tr>
      <w:tr>
        <w:tc>
          <w:tcPr>
            <w:tcW w:type="dxa" w:w="4968"/>
          </w:tcPr>
          <w:p>
            <w:r>
              <w:t>Directional Accuracy</w:t>
            </w:r>
          </w:p>
        </w:tc>
        <w:tc>
          <w:tcPr>
            <w:tcW w:type="dxa" w:w="4968"/>
          </w:tcPr>
          <w:p>
            <w:r>
              <w:t>Checks correct Up/Down prediction</w:t>
            </w:r>
          </w:p>
        </w:tc>
      </w:tr>
    </w:tbl>
    <w:p>
      <w:pPr>
        <w:pStyle w:val="Heading2"/>
      </w:pPr>
      <w:r>
        <w:t>Step 18: Compare All Models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MAE</w:t>
            </w:r>
          </w:p>
        </w:tc>
        <w:tc>
          <w:tcPr>
            <w:tcW w:type="dxa" w:w="1987"/>
          </w:tcPr>
          <w:p>
            <w:r>
              <w:t>RMSE</w:t>
            </w:r>
          </w:p>
        </w:tc>
        <w:tc>
          <w:tcPr>
            <w:tcW w:type="dxa" w:w="1987"/>
          </w:tcPr>
          <w:p>
            <w:r>
              <w:t>R²</w:t>
            </w:r>
          </w:p>
        </w:tc>
        <w:tc>
          <w:tcPr>
            <w:tcW w:type="dxa" w:w="1987"/>
          </w:tcPr>
          <w:p>
            <w:r>
              <w:t>Direction Accuracy</w:t>
            </w:r>
          </w:p>
        </w:tc>
      </w:tr>
      <w:tr>
        <w:tc>
          <w:tcPr>
            <w:tcW w:type="dxa" w:w="1987"/>
          </w:tcPr>
          <w:p>
            <w:r>
              <w:t>Naive Baseline</w:t>
            </w:r>
          </w:p>
        </w:tc>
        <w:tc>
          <w:tcPr>
            <w:tcW w:type="dxa" w:w="1987"/>
          </w:tcPr>
          <w:p>
            <w:r>
              <w:t>Result</w:t>
            </w:r>
          </w:p>
        </w:tc>
        <w:tc>
          <w:tcPr>
            <w:tcW w:type="dxa" w:w="1987"/>
          </w:tcPr>
          <w:p>
            <w:r>
              <w:t>Result</w:t>
            </w:r>
          </w:p>
        </w:tc>
        <w:tc>
          <w:tcPr>
            <w:tcW w:type="dxa" w:w="1987"/>
          </w:tcPr>
          <w:p>
            <w:r>
              <w:t>Result</w:t>
            </w:r>
          </w:p>
        </w:tc>
        <w:tc>
          <w:tcPr>
            <w:tcW w:type="dxa" w:w="1987"/>
          </w:tcPr>
          <w:p>
            <w:r>
              <w:t>Result</w:t>
            </w:r>
          </w:p>
        </w:tc>
      </w:tr>
      <w:tr>
        <w:tc>
          <w:tcPr>
            <w:tcW w:type="dxa" w:w="1987"/>
          </w:tcPr>
          <w:p>
            <w:r>
              <w:t>Linear Regression</w:t>
            </w:r>
          </w:p>
        </w:tc>
        <w:tc>
          <w:tcPr>
            <w:tcW w:type="dxa" w:w="1987"/>
          </w:tcPr>
          <w:p>
            <w:r>
              <w:t>Result</w:t>
            </w:r>
          </w:p>
        </w:tc>
        <w:tc>
          <w:tcPr>
            <w:tcW w:type="dxa" w:w="1987"/>
          </w:tcPr>
          <w:p>
            <w:r>
              <w:t>Result</w:t>
            </w:r>
          </w:p>
        </w:tc>
        <w:tc>
          <w:tcPr>
            <w:tcW w:type="dxa" w:w="1987"/>
          </w:tcPr>
          <w:p>
            <w:r>
              <w:t>Result</w:t>
            </w:r>
          </w:p>
        </w:tc>
        <w:tc>
          <w:tcPr>
            <w:tcW w:type="dxa" w:w="1987"/>
          </w:tcPr>
          <w:p>
            <w:r>
              <w:t>Result</w:t>
            </w:r>
          </w:p>
        </w:tc>
      </w:tr>
      <w:tr>
        <w:tc>
          <w:tcPr>
            <w:tcW w:type="dxa" w:w="1987"/>
          </w:tcPr>
          <w:p>
            <w:r>
              <w:t>Random Forest</w:t>
            </w:r>
          </w:p>
        </w:tc>
        <w:tc>
          <w:tcPr>
            <w:tcW w:type="dxa" w:w="1987"/>
          </w:tcPr>
          <w:p>
            <w:r>
              <w:t>Result</w:t>
            </w:r>
          </w:p>
        </w:tc>
        <w:tc>
          <w:tcPr>
            <w:tcW w:type="dxa" w:w="1987"/>
          </w:tcPr>
          <w:p>
            <w:r>
              <w:t>Result</w:t>
            </w:r>
          </w:p>
        </w:tc>
        <w:tc>
          <w:tcPr>
            <w:tcW w:type="dxa" w:w="1987"/>
          </w:tcPr>
          <w:p>
            <w:r>
              <w:t>Result</w:t>
            </w:r>
          </w:p>
        </w:tc>
        <w:tc>
          <w:tcPr>
            <w:tcW w:type="dxa" w:w="1987"/>
          </w:tcPr>
          <w:p>
            <w:r>
              <w:t>Result</w:t>
            </w:r>
          </w:p>
        </w:tc>
      </w:tr>
      <w:tr>
        <w:tc>
          <w:tcPr>
            <w:tcW w:type="dxa" w:w="1987"/>
          </w:tcPr>
          <w:p>
            <w:r>
              <w:t>XGBoost</w:t>
            </w:r>
          </w:p>
        </w:tc>
        <w:tc>
          <w:tcPr>
            <w:tcW w:type="dxa" w:w="1987"/>
          </w:tcPr>
          <w:p>
            <w:r>
              <w:t>Result</w:t>
            </w:r>
          </w:p>
        </w:tc>
        <w:tc>
          <w:tcPr>
            <w:tcW w:type="dxa" w:w="1987"/>
          </w:tcPr>
          <w:p>
            <w:r>
              <w:t>Result</w:t>
            </w:r>
          </w:p>
        </w:tc>
        <w:tc>
          <w:tcPr>
            <w:tcW w:type="dxa" w:w="1987"/>
          </w:tcPr>
          <w:p>
            <w:r>
              <w:t>Result</w:t>
            </w:r>
          </w:p>
        </w:tc>
        <w:tc>
          <w:tcPr>
            <w:tcW w:type="dxa" w:w="1987"/>
          </w:tcPr>
          <w:p>
            <w:r>
              <w:t>Result</w:t>
            </w:r>
          </w:p>
        </w:tc>
      </w:tr>
      <w:tr>
        <w:tc>
          <w:tcPr>
            <w:tcW w:type="dxa" w:w="1987"/>
          </w:tcPr>
          <w:p>
            <w:r>
              <w:t>LSTM</w:t>
            </w:r>
          </w:p>
        </w:tc>
        <w:tc>
          <w:tcPr>
            <w:tcW w:type="dxa" w:w="1987"/>
          </w:tcPr>
          <w:p>
            <w:r>
              <w:t>Result</w:t>
            </w:r>
          </w:p>
        </w:tc>
        <w:tc>
          <w:tcPr>
            <w:tcW w:type="dxa" w:w="1987"/>
          </w:tcPr>
          <w:p>
            <w:r>
              <w:t>Result</w:t>
            </w:r>
          </w:p>
        </w:tc>
        <w:tc>
          <w:tcPr>
            <w:tcW w:type="dxa" w:w="1987"/>
          </w:tcPr>
          <w:p>
            <w:r>
              <w:t>Result</w:t>
            </w:r>
          </w:p>
        </w:tc>
        <w:tc>
          <w:tcPr>
            <w:tcW w:type="dxa" w:w="1987"/>
          </w:tcPr>
          <w:p>
            <w:r>
              <w:t>Result</w:t>
            </w:r>
          </w:p>
        </w:tc>
      </w:tr>
    </w:tbl>
    <w:p>
      <w:pPr>
        <w:pStyle w:val="Heading2"/>
      </w:pPr>
      <w:r>
        <w:t>Step 19: Visualize Prediction Results</w:t>
      </w:r>
    </w:p>
    <w:p>
      <w:pPr>
        <w:pStyle w:val="ListBullet"/>
      </w:pPr>
      <w:r>
        <w:t>Actual Price vs Predicted Price line chart.</w:t>
      </w:r>
    </w:p>
    <w:p>
      <w:pPr>
        <w:pStyle w:val="ListBullet"/>
      </w:pPr>
      <w:r>
        <w:t>Prediction error / residual chart.</w:t>
      </w:r>
    </w:p>
    <w:p>
      <w:pPr>
        <w:pStyle w:val="ListBullet"/>
      </w:pPr>
      <w:r>
        <w:t>Model comparison chart.</w:t>
      </w:r>
    </w:p>
    <w:p>
      <w:pPr>
        <w:pStyle w:val="ListBullet"/>
      </w:pPr>
      <w:r>
        <w:t>Feature importance chart for XGBoost.</w:t>
      </w:r>
    </w:p>
    <w:p>
      <w:pPr>
        <w:pStyle w:val="ListBullet"/>
      </w:pPr>
      <w:r>
        <w:t>Optional Up/Down prediction analysis.</w:t>
      </w:r>
    </w:p>
    <w:p>
      <w:pPr>
        <w:pStyle w:val="Heading2"/>
      </w:pPr>
      <w:r>
        <w:t>Step 20: Select and Save the Best Model</w:t>
      </w:r>
    </w:p>
    <w:p>
      <w:r>
        <w:t>Select the model using unseen test performance and stability. Save the final model, scaler, exact feature list, and model metadata.</w:t>
      </w:r>
    </w:p>
    <w:p>
      <w:pPr>
        <w:pStyle w:val="ListBullet"/>
      </w:pPr>
      <w:r>
        <w:t>best_model.pkl or model.keras</w:t>
      </w:r>
    </w:p>
    <w:p>
      <w:pPr>
        <w:pStyle w:val="ListBullet"/>
      </w:pPr>
      <w:r>
        <w:t>scaler.pkl</w:t>
      </w:r>
    </w:p>
    <w:p>
      <w:pPr>
        <w:pStyle w:val="ListBullet"/>
      </w:pPr>
      <w:r>
        <w:t>feature_columns.json</w:t>
      </w:r>
    </w:p>
    <w:p>
      <w:pPr>
        <w:pStyle w:val="ListBullet"/>
      </w:pPr>
      <w:r>
        <w:t>model_metadata.json</w:t>
      </w:r>
    </w:p>
    <w:p>
      <w:pPr>
        <w:pStyle w:val="ListBullet"/>
      </w:pPr>
      <w:r>
        <w:t>metrics.json</w:t>
      </w:r>
    </w:p>
    <w:p>
      <w:pPr>
        <w:pStyle w:val="Heading2"/>
      </w:pPr>
      <w:r>
        <w:t>Step 21: Build the Streamlit Dashboard</w:t>
      </w:r>
    </w:p>
    <w:p>
      <w:pPr>
        <w:pStyle w:val="ListBullet"/>
      </w:pPr>
      <w:r>
        <w:t>Project title.</w:t>
      </w:r>
    </w:p>
    <w:p>
      <w:pPr>
        <w:pStyle w:val="ListBullet"/>
      </w:pPr>
      <w:r>
        <w:t>Stock ticker selection.</w:t>
      </w:r>
    </w:p>
    <w:p>
      <w:pPr>
        <w:pStyle w:val="ListBullet"/>
      </w:pPr>
      <w:r>
        <w:t>Historical stock price chart.</w:t>
      </w:r>
    </w:p>
    <w:p>
      <w:pPr>
        <w:pStyle w:val="ListBullet"/>
      </w:pPr>
      <w:r>
        <w:t>Latest stock information.</w:t>
      </w:r>
    </w:p>
    <w:p>
      <w:pPr>
        <w:pStyle w:val="ListBullet"/>
      </w:pPr>
      <w:r>
        <w:t>Technical indicator summary.</w:t>
      </w:r>
    </w:p>
    <w:p>
      <w:pPr>
        <w:pStyle w:val="ListBullet"/>
      </w:pPr>
      <w:r>
        <w:t>Selected model name.</w:t>
      </w:r>
    </w:p>
    <w:p>
      <w:pPr>
        <w:pStyle w:val="ListBullet"/>
      </w:pPr>
      <w:r>
        <w:t>Model evaluation metrics.</w:t>
      </w:r>
    </w:p>
    <w:p>
      <w:pPr>
        <w:pStyle w:val="ListBullet"/>
      </w:pPr>
      <w:r>
        <w:t>Actual vs Predicted chart.</w:t>
      </w:r>
    </w:p>
    <w:p>
      <w:pPr>
        <w:pStyle w:val="ListBullet"/>
      </w:pPr>
      <w:r>
        <w:t>Next-day predicted closing price.</w:t>
      </w:r>
    </w:p>
    <w:p>
      <w:pPr>
        <w:pStyle w:val="ListBullet"/>
      </w:pPr>
      <w:r>
        <w:t>Optional Up or Down prediction.</w:t>
      </w:r>
    </w:p>
    <w:p>
      <w:pPr>
        <w:pStyle w:val="ListBullet"/>
      </w:pPr>
      <w:r>
        <w:t>Feature importance chart.</w:t>
      </w:r>
    </w:p>
    <w:p>
      <w:pPr>
        <w:pStyle w:val="ListBullet"/>
      </w:pPr>
      <w:r>
        <w:t>Educational-use disclaimer.</w:t>
      </w:r>
    </w:p>
    <w:p>
      <w:pPr>
        <w:pStyle w:val="Heading1"/>
      </w:pPr>
      <w:r>
        <w:t>9. Streamlit Application Flow</w:t>
      </w:r>
    </w:p>
    <w:p>
      <w:pPr>
        <w:pStyle w:val="ListNumber"/>
      </w:pPr>
      <w:r>
        <w:t>User opens the application.</w:t>
      </w:r>
    </w:p>
    <w:p>
      <w:pPr>
        <w:pStyle w:val="ListNumber"/>
      </w:pPr>
      <w:r>
        <w:t>User selects or enters a stock ticker.</w:t>
      </w:r>
    </w:p>
    <w:p>
      <w:pPr>
        <w:pStyle w:val="ListNumber"/>
      </w:pPr>
      <w:r>
        <w:t>Application loads historical data.</w:t>
      </w:r>
    </w:p>
    <w:p>
      <w:pPr>
        <w:pStyle w:val="ListNumber"/>
      </w:pPr>
      <w:r>
        <w:t>Feature engineering pipeline creates required variables.</w:t>
      </w:r>
    </w:p>
    <w:p>
      <w:pPr>
        <w:pStyle w:val="ListNumber"/>
      </w:pPr>
      <w:r>
        <w:t>Saved model receives the latest feature values.</w:t>
      </w:r>
    </w:p>
    <w:p>
      <w:pPr>
        <w:pStyle w:val="ListNumber"/>
      </w:pPr>
      <w:r>
        <w:t>Model generates the next-day stock price prediction.</w:t>
      </w:r>
    </w:p>
    <w:p>
      <w:pPr>
        <w:pStyle w:val="ListNumber"/>
      </w:pPr>
      <w:r>
        <w:t>Dashboard displays the prediction, historical chart, and model metrics.</w:t>
      </w:r>
    </w:p>
    <w:p>
      <w:pPr>
        <w:pStyle w:val="Heading1"/>
      </w:pPr>
      <w:r>
        <w:t>10. Important Data Leakage Rules</w:t>
      </w:r>
    </w:p>
    <w:p>
      <w:pPr>
        <w:pStyle w:val="ListBullet"/>
      </w:pPr>
      <w:r>
        <w:t>Never use random shuffled train-test split for final evaluation.</w:t>
      </w:r>
    </w:p>
    <w:p>
      <w:pPr>
        <w:pStyle w:val="ListBullet"/>
      </w:pPr>
      <w:r>
        <w:t>Never use future stock values in current-day features.</w:t>
      </w:r>
    </w:p>
    <w:p>
      <w:pPr>
        <w:pStyle w:val="ListBullet"/>
      </w:pPr>
      <w:r>
        <w:t>Fit scalers only on training data.</w:t>
      </w:r>
    </w:p>
    <w:p>
      <w:pPr>
        <w:pStyle w:val="ListBullet"/>
      </w:pPr>
      <w:r>
        <w:t>Do not tune models using the final test set.</w:t>
      </w:r>
    </w:p>
    <w:p>
      <w:pPr>
        <w:pStyle w:val="ListBullet"/>
      </w:pPr>
      <w:r>
        <w:t>Calculate rolling features chronologically.</w:t>
      </w:r>
    </w:p>
    <w:p>
      <w:pPr>
        <w:pStyle w:val="ListBullet"/>
      </w:pPr>
      <w:r>
        <w:t>Use external information only if it was available at prediction time.</w:t>
      </w:r>
    </w:p>
    <w:p>
      <w:pPr>
        <w:pStyle w:val="Heading1"/>
      </w:pPr>
      <w:r>
        <w:t>11. Expected Project Output</w:t>
      </w:r>
    </w:p>
    <w:p>
      <w:r>
        <w:t>The final system will accept a stock ticker, process historical market data, create multivariate features, use a trained AI/ML model, and generate a next-day stock price prediction. The application will display historical prices, actual versus predicted results, model performance metrics, and the latest prediction.</w:t>
      </w:r>
    </w:p>
    <w:p>
      <w:pPr>
        <w:pStyle w:val="Heading1"/>
      </w:pPr>
      <w:r>
        <w:t>12. Project Modules</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Work</w:t>
            </w:r>
          </w:p>
        </w:tc>
      </w:tr>
      <w:tr>
        <w:tc>
          <w:tcPr>
            <w:tcW w:type="dxa" w:w="4968"/>
          </w:tcPr>
          <w:p>
            <w:r>
              <w:t>Module 1</w:t>
            </w:r>
          </w:p>
        </w:tc>
        <w:tc>
          <w:tcPr>
            <w:tcW w:type="dxa" w:w="4968"/>
          </w:tcPr>
          <w:p>
            <w:r>
              <w:t>Data Collection</w:t>
            </w:r>
          </w:p>
        </w:tc>
      </w:tr>
      <w:tr>
        <w:tc>
          <w:tcPr>
            <w:tcW w:type="dxa" w:w="4968"/>
          </w:tcPr>
          <w:p>
            <w:r>
              <w:t>Module 2</w:t>
            </w:r>
          </w:p>
        </w:tc>
        <w:tc>
          <w:tcPr>
            <w:tcW w:type="dxa" w:w="4968"/>
          </w:tcPr>
          <w:p>
            <w:r>
              <w:t>Data Cleaning and Validation</w:t>
            </w:r>
          </w:p>
        </w:tc>
      </w:tr>
      <w:tr>
        <w:tc>
          <w:tcPr>
            <w:tcW w:type="dxa" w:w="4968"/>
          </w:tcPr>
          <w:p>
            <w:r>
              <w:t>Module 3</w:t>
            </w:r>
          </w:p>
        </w:tc>
        <w:tc>
          <w:tcPr>
            <w:tcW w:type="dxa" w:w="4968"/>
          </w:tcPr>
          <w:p>
            <w:r>
              <w:t>Exploratory Data Analysis</w:t>
            </w:r>
          </w:p>
        </w:tc>
      </w:tr>
      <w:tr>
        <w:tc>
          <w:tcPr>
            <w:tcW w:type="dxa" w:w="4968"/>
          </w:tcPr>
          <w:p>
            <w:r>
              <w:t>Module 4</w:t>
            </w:r>
          </w:p>
        </w:tc>
        <w:tc>
          <w:tcPr>
            <w:tcW w:type="dxa" w:w="4968"/>
          </w:tcPr>
          <w:p>
            <w:r>
              <w:t>Feature Engineering</w:t>
            </w:r>
          </w:p>
        </w:tc>
      </w:tr>
      <w:tr>
        <w:tc>
          <w:tcPr>
            <w:tcW w:type="dxa" w:w="4968"/>
          </w:tcPr>
          <w:p>
            <w:r>
              <w:t>Module 5</w:t>
            </w:r>
          </w:p>
        </w:tc>
        <w:tc>
          <w:tcPr>
            <w:tcW w:type="dxa" w:w="4968"/>
          </w:tcPr>
          <w:p>
            <w:r>
              <w:t>Machine Learning Model Training</w:t>
            </w:r>
          </w:p>
        </w:tc>
      </w:tr>
      <w:tr>
        <w:tc>
          <w:tcPr>
            <w:tcW w:type="dxa" w:w="4968"/>
          </w:tcPr>
          <w:p>
            <w:r>
              <w:t>Module 6</w:t>
            </w:r>
          </w:p>
        </w:tc>
        <w:tc>
          <w:tcPr>
            <w:tcW w:type="dxa" w:w="4968"/>
          </w:tcPr>
          <w:p>
            <w:r>
              <w:t>LSTM Deep Learning Model</w:t>
            </w:r>
          </w:p>
        </w:tc>
      </w:tr>
      <w:tr>
        <w:tc>
          <w:tcPr>
            <w:tcW w:type="dxa" w:w="4968"/>
          </w:tcPr>
          <w:p>
            <w:r>
              <w:t>Module 7</w:t>
            </w:r>
          </w:p>
        </w:tc>
        <w:tc>
          <w:tcPr>
            <w:tcW w:type="dxa" w:w="4968"/>
          </w:tcPr>
          <w:p>
            <w:r>
              <w:t>Model Evaluation and Comparison</w:t>
            </w:r>
          </w:p>
        </w:tc>
      </w:tr>
      <w:tr>
        <w:tc>
          <w:tcPr>
            <w:tcW w:type="dxa" w:w="4968"/>
          </w:tcPr>
          <w:p>
            <w:r>
              <w:t>Module 8</w:t>
            </w:r>
          </w:p>
        </w:tc>
        <w:tc>
          <w:tcPr>
            <w:tcW w:type="dxa" w:w="4968"/>
          </w:tcPr>
          <w:p>
            <w:r>
              <w:t>Model Saving and Prediction Pipeline</w:t>
            </w:r>
          </w:p>
        </w:tc>
      </w:tr>
      <w:tr>
        <w:tc>
          <w:tcPr>
            <w:tcW w:type="dxa" w:w="4968"/>
          </w:tcPr>
          <w:p>
            <w:r>
              <w:t>Module 9</w:t>
            </w:r>
          </w:p>
        </w:tc>
        <w:tc>
          <w:tcPr>
            <w:tcW w:type="dxa" w:w="4968"/>
          </w:tcPr>
          <w:p>
            <w:r>
              <w:t>Streamlit Dashboard</w:t>
            </w:r>
          </w:p>
        </w:tc>
      </w:tr>
    </w:tbl>
    <w:p>
      <w:pPr>
        <w:pStyle w:val="Heading1"/>
      </w:pPr>
      <w:r>
        <w:t>13. Suggested 12-Day Development Plan</w:t>
      </w:r>
    </w:p>
    <w:p>
      <w:r>
        <w:rPr>
          <w:b/>
        </w:rPr>
        <w:t xml:space="preserve">Day 1: </w:t>
      </w:r>
      <w:r>
        <w:t>Create project structure and finalize target.</w:t>
      </w:r>
    </w:p>
    <w:p>
      <w:r>
        <w:rPr>
          <w:b/>
        </w:rPr>
        <w:t xml:space="preserve">Day 2: </w:t>
      </w:r>
      <w:r>
        <w:t>Download and clean stock data.</w:t>
      </w:r>
    </w:p>
    <w:p>
      <w:r>
        <w:rPr>
          <w:b/>
        </w:rPr>
        <w:t xml:space="preserve">Day 3: </w:t>
      </w:r>
      <w:r>
        <w:t>Complete EDA.</w:t>
      </w:r>
    </w:p>
    <w:p>
      <w:r>
        <w:rPr>
          <w:b/>
        </w:rPr>
        <w:t xml:space="preserve">Day 4: </w:t>
      </w:r>
      <w:r>
        <w:t>Create lag and rolling features.</w:t>
      </w:r>
    </w:p>
    <w:p>
      <w:r>
        <w:rPr>
          <w:b/>
        </w:rPr>
        <w:t xml:space="preserve">Day 5: </w:t>
      </w:r>
      <w:r>
        <w:t>Add technical and external market features.</w:t>
      </w:r>
    </w:p>
    <w:p>
      <w:r>
        <w:rPr>
          <w:b/>
        </w:rPr>
        <w:t xml:space="preserve">Day 6: </w:t>
      </w:r>
      <w:r>
        <w:t>Train baseline and Linear Regression.</w:t>
      </w:r>
    </w:p>
    <w:p>
      <w:r>
        <w:rPr>
          <w:b/>
        </w:rPr>
        <w:t xml:space="preserve">Day 7: </w:t>
      </w:r>
      <w:r>
        <w:t>Train Random Forest and XGBoost.</w:t>
      </w:r>
    </w:p>
    <w:p>
      <w:r>
        <w:rPr>
          <w:b/>
        </w:rPr>
        <w:t xml:space="preserve">Day 8: </w:t>
      </w:r>
      <w:r>
        <w:t>Build and train LSTM.</w:t>
      </w:r>
    </w:p>
    <w:p>
      <w:r>
        <w:rPr>
          <w:b/>
        </w:rPr>
        <w:t xml:space="preserve">Day 9: </w:t>
      </w:r>
      <w:r>
        <w:t>Evaluate and compare models.</w:t>
      </w:r>
    </w:p>
    <w:p>
      <w:r>
        <w:rPr>
          <w:b/>
        </w:rPr>
        <w:t xml:space="preserve">Day 10: </w:t>
      </w:r>
      <w:r>
        <w:t>Save best model and prediction pipeline.</w:t>
      </w:r>
    </w:p>
    <w:p>
      <w:r>
        <w:rPr>
          <w:b/>
        </w:rPr>
        <w:t xml:space="preserve">Day 11: </w:t>
      </w:r>
      <w:r>
        <w:t>Build Streamlit dashboard.</w:t>
      </w:r>
    </w:p>
    <w:p>
      <w:r>
        <w:rPr>
          <w:b/>
        </w:rPr>
        <w:t xml:space="preserve">Day 12: </w:t>
      </w:r>
      <w:r>
        <w:t>Complete report, README, and presentation.</w:t>
      </w:r>
    </w:p>
    <w:p>
      <w:pPr>
        <w:pStyle w:val="Heading1"/>
      </w:pPr>
      <w:r>
        <w:t>14. Final Project Deliverables</w:t>
      </w:r>
    </w:p>
    <w:p>
      <w:pPr>
        <w:pStyle w:val="ListBullet"/>
      </w:pPr>
      <w:r>
        <w:t>Complete Python source code.</w:t>
      </w:r>
    </w:p>
    <w:p>
      <w:pPr>
        <w:pStyle w:val="ListBullet"/>
      </w:pPr>
      <w:r>
        <w:t>Jupyter notebooks.</w:t>
      </w:r>
    </w:p>
    <w:p>
      <w:pPr>
        <w:pStyle w:val="ListBullet"/>
      </w:pPr>
      <w:r>
        <w:t>Raw and processed dataset structure.</w:t>
      </w:r>
    </w:p>
    <w:p>
      <w:pPr>
        <w:pStyle w:val="ListBullet"/>
      </w:pPr>
      <w:r>
        <w:t>Trained model.</w:t>
      </w:r>
    </w:p>
    <w:p>
      <w:pPr>
        <w:pStyle w:val="ListBullet"/>
      </w:pPr>
      <w:r>
        <w:t>Saved scaler and feature configuration.</w:t>
      </w:r>
    </w:p>
    <w:p>
      <w:pPr>
        <w:pStyle w:val="ListBullet"/>
      </w:pPr>
      <w:r>
        <w:t>Streamlit application.</w:t>
      </w:r>
    </w:p>
    <w:p>
      <w:pPr>
        <w:pStyle w:val="ListBullet"/>
      </w:pPr>
      <w:r>
        <w:t>README file.</w:t>
      </w:r>
    </w:p>
    <w:p>
      <w:pPr>
        <w:pStyle w:val="ListBullet"/>
      </w:pPr>
      <w:r>
        <w:t>AI/ML project documentation.</w:t>
      </w:r>
    </w:p>
    <w:p>
      <w:pPr>
        <w:pStyle w:val="ListBullet"/>
      </w:pPr>
      <w:r>
        <w:t>Project presentation.</w:t>
      </w:r>
    </w:p>
    <w:p>
      <w:pPr>
        <w:pStyle w:val="ListBullet"/>
      </w:pPr>
      <w:r>
        <w:t>GitHub repository.</w:t>
      </w:r>
    </w:p>
    <w:p>
      <w:pPr>
        <w:pStyle w:val="Heading1"/>
      </w:pPr>
      <w:r>
        <w:t>15. Limitations</w:t>
      </w:r>
    </w:p>
    <w:p>
      <w:r>
        <w:t>Stock markets are highly uncertain and are affected by news, economic events, company announcements, and investor behaviour. Historical patterns may change over time. A model with low prediction error does not guarantee profitable trading. The project must be presented as an educational AI/ML forecasting system and not as guaranteed financial advice.</w:t>
      </w:r>
    </w:p>
    <w:p>
      <w:pPr>
        <w:pStyle w:val="Heading1"/>
      </w:pPr>
      <w:r>
        <w:t>16. Future Scope</w:t>
      </w:r>
    </w:p>
    <w:p>
      <w:pPr>
        <w:pStyle w:val="ListBullet"/>
      </w:pPr>
      <w:r>
        <w:t>Financial news sentiment analysis using NLP.</w:t>
      </w:r>
    </w:p>
    <w:p>
      <w:pPr>
        <w:pStyle w:val="ListBullet"/>
      </w:pPr>
      <w:r>
        <w:t>FinBERT sentiment model.</w:t>
      </w:r>
    </w:p>
    <w:p>
      <w:pPr>
        <w:pStyle w:val="ListBullet"/>
      </w:pPr>
      <w:r>
        <w:t>Transformer-based time-series models.</w:t>
      </w:r>
    </w:p>
    <w:p>
      <w:pPr>
        <w:pStyle w:val="ListBullet"/>
      </w:pPr>
      <w:r>
        <w:t>Multiple stock prediction.</w:t>
      </w:r>
    </w:p>
    <w:p>
      <w:pPr>
        <w:pStyle w:val="ListBullet"/>
      </w:pPr>
      <w:r>
        <w:t>5-day and 30-day forecasting.</w:t>
      </w:r>
    </w:p>
    <w:p>
      <w:pPr>
        <w:pStyle w:val="ListBullet"/>
      </w:pPr>
      <w:r>
        <w:t>Prediction intervals.</w:t>
      </w:r>
    </w:p>
    <w:p>
      <w:pPr>
        <w:pStyle w:val="ListBullet"/>
      </w:pPr>
      <w:r>
        <w:t>Automated model retraining.</w:t>
      </w:r>
    </w:p>
    <w:p>
      <w:pPr>
        <w:pStyle w:val="ListBullet"/>
      </w:pPr>
      <w:r>
        <w:t>MLflow experiment tracking.</w:t>
      </w:r>
    </w:p>
    <w:p>
      <w:pPr>
        <w:pStyle w:val="ListBullet"/>
      </w:pPr>
      <w:r>
        <w:t>Cloud deployment.</w:t>
      </w:r>
    </w:p>
    <w:p>
      <w:pPr>
        <w:pStyle w:val="ListBullet"/>
      </w:pPr>
      <w:r>
        <w:t>Real-time market data integration.</w:t>
      </w:r>
    </w:p>
    <w:p>
      <w:pPr>
        <w:pStyle w:val="Heading1"/>
      </w:pPr>
      <w:r>
        <w:t>17. Recommended Project Title</w:t>
      </w:r>
    </w:p>
    <w:p>
      <w:r>
        <w:rPr>
          <w:b/>
        </w:rPr>
        <w:t>Multivariate Stock Price Prediction Using Machine Learning and Deep Learning</w:t>
      </w:r>
    </w:p>
    <w:p>
      <w:pPr>
        <w:pStyle w:val="Heading1"/>
      </w:pPr>
      <w:r>
        <w:t>18. Resume Project Description</w:t>
      </w:r>
    </w:p>
    <w:p>
      <w:r>
        <w:t>Developed an end-to-end multivariate stock price prediction system using historical market data, technical indicators, time-series feature engineering, XGBoost, and LSTM. Implemented chronological model evaluation and deployed an interactive prediction dashboard using Streamlit.</w:t>
      </w:r>
    </w:p>
    <w:p>
      <w:pPr>
        <w:pStyle w:val="Heading1"/>
      </w:pPr>
      <w:r>
        <w:t>19. Conclusion</w:t>
      </w:r>
    </w:p>
    <w:p>
      <w:r>
        <w:t>This project provides a complete AI/ML workflow from raw financial data to model deployment. It demonstrates data preprocessing, EDA, multivariate feature engineering, time-series validation, machine learning, deep learning, model evaluation, and application deployment. The project is suitable for learning, a portfolio, a college AI/ML project, or an interview discussion.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